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YONTEM</w:t>
      </w:r>
    </w:p>
    <w:p>
      <w:pPr>
        <w:jc w:val="center"/>
      </w:pPr>
      <w:r>
        <w:rPr>
          <w:rFonts w:ascii="Calibri" w:hAnsi="Calibri"/>
          <w:b w:val="0"/>
          <w:i/>
          <w:sz w:val="22"/>
        </w:rPr>
        <w:t>PROBIOCOLIC-2026-01 | Versiyon 2.1 | Mayis 2026</w:t>
      </w:r>
    </w:p>
    <w:p/>
    <w:p>
      <w:pPr>
        <w:pStyle w:val="Heading1"/>
      </w:pPr>
      <w:r>
        <w:rPr>
          <w:rFonts w:ascii="Calibri" w:hAnsi="Calibri"/>
        </w:rPr>
        <w:t>1. Arastirma Tasarimi</w:t>
      </w:r>
    </w:p>
    <w:p>
      <w:pPr>
        <w:pStyle w:val="ListBullet"/>
      </w:pPr>
      <w:r>
        <w:rPr>
          <w:rFonts w:ascii="Calibri" w:hAnsi="Calibri"/>
          <w:sz w:val="22"/>
        </w:rPr>
        <w:t>Tipi: Randomize, cift kor, plasebo kontrollu, paralel gruplu, COK MERKEZLI (4 merkez), prospektif klinik arastirma.</w:t>
      </w:r>
    </w:p>
    <w:p>
      <w:pPr>
        <w:pStyle w:val="ListBullet"/>
      </w:pPr>
      <w:r>
        <w:rPr>
          <w:rFonts w:ascii="Calibri" w:hAnsi="Calibri"/>
          <w:sz w:val="22"/>
        </w:rPr>
        <w:t>Ustunluk (superiority) tasarimi: Probiyotik grubunun plasebodan daha etkili oldugunu gostermek.</w:t>
      </w:r>
    </w:p>
    <w:p>
      <w:pPr>
        <w:pStyle w:val="ListBullet"/>
      </w:pPr>
      <w:r>
        <w:rPr>
          <w:rFonts w:ascii="Calibri" w:hAnsi="Calibri"/>
          <w:sz w:val="22"/>
        </w:rPr>
        <w:t>Standart: ICH-GCP (Iyi Klinik Uygulamalar) kurallarina uygun.</w:t>
      </w:r>
    </w:p>
    <w:p>
      <w:pPr>
        <w:pStyle w:val="ListBullet"/>
      </w:pPr>
      <w:r>
        <w:rPr>
          <w:rFonts w:ascii="Calibri" w:hAnsi="Calibri"/>
          <w:sz w:val="22"/>
        </w:rPr>
        <w:t>CONSORT 2010 ve SPIRIT 2013 kilavuzlarina uygun raporlama.</w:t>
      </w:r>
    </w:p>
    <w:p>
      <w:pPr>
        <w:pStyle w:val="Heading1"/>
      </w:pPr>
      <w:r>
        <w:rPr>
          <w:rFonts w:ascii="Calibri" w:hAnsi="Calibri"/>
        </w:rPr>
        <w:t>2. Calisma Populasyonu ve Orneklem Buyuklugu</w:t>
      </w:r>
    </w:p>
    <w:p>
      <w:pPr>
        <w:pStyle w:val="ListBullet"/>
      </w:pPr>
      <w:r>
        <w:rPr>
          <w:rFonts w:ascii="Calibri" w:hAnsi="Calibri"/>
          <w:sz w:val="22"/>
        </w:rPr>
        <w:t>Hedef populasyon: Turkiye'de dogan, saglikli, miyadinda (&gt;=37 hafta) bebekler.</w:t>
      </w:r>
    </w:p>
    <w:p>
      <w:r>
        <w:rPr>
          <w:rFonts w:ascii="Calibri" w:hAnsi="Calibri"/>
          <w:b/>
          <w:i w:val="0"/>
          <w:sz w:val="22"/>
        </w:rPr>
        <w:t>Orneklem buyuklugu hesaplamasi:</w:t>
      </w:r>
    </w:p>
    <w:p>
      <w:pPr>
        <w:pStyle w:val="ListBullet"/>
      </w:pPr>
      <w:r>
        <w:rPr>
          <w:rFonts w:ascii="Calibri" w:hAnsi="Calibri"/>
          <w:sz w:val="22"/>
        </w:rPr>
        <w:t>Birincil sonlanim: Rome V H3b kriterlerine gore Infant Distress Sendromu (IDS) gelisim sikligi (Di Lorenzo ve ark., Gastroenterology 2026;170(6):1367-1387).</w:t>
      </w:r>
    </w:p>
    <w:p>
      <w:pPr>
        <w:pStyle w:val="ListBullet"/>
      </w:pPr>
      <w:r>
        <w:rPr>
          <w:rFonts w:ascii="Calibri" w:hAnsi="Calibri"/>
          <w:sz w:val="22"/>
        </w:rPr>
        <w:t>Beklenen fark (Indrio ve ark. 2014'ten muhafazakar tahmin): Probiyotik grup %12, Plasebo grup %25; ARR %13.</w:t>
      </w:r>
    </w:p>
    <w:p>
      <w:pPr>
        <w:pStyle w:val="ListBullet"/>
      </w:pPr>
      <w:r>
        <w:rPr>
          <w:rFonts w:ascii="Calibri" w:hAnsi="Calibri"/>
          <w:sz w:val="22"/>
        </w:rPr>
        <w:t>Guc analizi (G*Power, alpha=0.05 cift yonlu, guc %90) -&gt; minimum grup basi ~121 olgu; cok merkezli heterojenite ve alt grup analizleri icin grup basi n=200 planlanmistir; %15 kayip payi ile son orneklem grup basi 200, toplam 400 olgudur.</w:t>
      </w:r>
    </w:p>
    <w:p>
      <w:pPr>
        <w:pStyle w:val="ListBullet"/>
      </w:pPr>
      <w:r>
        <w:rPr>
          <w:rFonts w:ascii="Calibri" w:hAnsi="Calibri"/>
          <w:sz w:val="22"/>
        </w:rPr>
        <w:t>Secim yontemi: Uygunluk kriterlerini karsilayan ve ebeveyn onami olan bebekler kronolojik sirayla alinir. Calismaya alim penceresi: yasamin ilk 28 gunu.</w:t>
      </w:r>
    </w:p>
    <w:p>
      <w:pPr>
        <w:pStyle w:val="Heading1"/>
      </w:pPr>
      <w:r>
        <w:rPr>
          <w:rFonts w:ascii="Calibri" w:hAnsi="Calibri"/>
        </w:rPr>
        <w:t>3. Calisma Merkezleri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Rol</w:t>
            </w:r>
          </w:p>
        </w:tc>
        <w:tc>
          <w:tcPr>
            <w:tcW w:type="dxa" w:w="2880"/>
          </w:tcPr>
          <w:p>
            <w:r/>
            <w:r>
              <w:rPr>
                <w:b/>
                <w:sz w:val="20"/>
              </w:rPr>
              <w:t>Merkez</w:t>
            </w:r>
          </w:p>
        </w:tc>
        <w:tc>
          <w:tcPr>
            <w:tcW w:type="dxa" w:w="2880"/>
          </w:tcPr>
          <w:p>
            <w:r/>
            <w:r>
              <w:rPr>
                <w:b/>
                <w:sz w:val="20"/>
              </w:rPr>
              <w:t>Il</w:t>
            </w:r>
          </w:p>
        </w:tc>
      </w:tr>
      <w:tr>
        <w:tc>
          <w:tcPr>
            <w:tcW w:type="dxa" w:w="2880"/>
          </w:tcPr>
          <w:p>
            <w:r/>
            <w:r>
              <w:rPr>
                <w:sz w:val="18"/>
              </w:rPr>
              <w:t>Koordinator Merkez</w:t>
            </w:r>
          </w:p>
        </w:tc>
        <w:tc>
          <w:tcPr>
            <w:tcW w:type="dxa" w:w="2880"/>
          </w:tcPr>
          <w:p>
            <w:r/>
            <w:r>
              <w:rPr>
                <w:sz w:val="18"/>
              </w:rPr>
              <w:t>Saglik Bilimleri Universitesi Antalya Egitim ve Arastirma Hastanesi</w:t>
            </w:r>
          </w:p>
        </w:tc>
        <w:tc>
          <w:tcPr>
            <w:tcW w:type="dxa" w:w="2880"/>
          </w:tcPr>
          <w:p>
            <w:r/>
            <w:r>
              <w:rPr>
                <w:sz w:val="18"/>
              </w:rPr>
              <w:t>Antalya</w:t>
            </w:r>
          </w:p>
        </w:tc>
      </w:tr>
      <w:tr>
        <w:tc>
          <w:tcPr>
            <w:tcW w:type="dxa" w:w="2880"/>
          </w:tcPr>
          <w:p>
            <w:r/>
            <w:r>
              <w:rPr>
                <w:sz w:val="18"/>
              </w:rPr>
              <w:t>Katilimci Merkez</w:t>
            </w:r>
          </w:p>
        </w:tc>
        <w:tc>
          <w:tcPr>
            <w:tcW w:type="dxa" w:w="2880"/>
          </w:tcPr>
          <w:p>
            <w:r/>
            <w:r>
              <w:rPr>
                <w:sz w:val="18"/>
              </w:rPr>
              <w:t>Saglik Bilimleri Universitesi Tepecik Egitim ve Arastirma Hastanesi</w:t>
            </w:r>
          </w:p>
        </w:tc>
        <w:tc>
          <w:tcPr>
            <w:tcW w:type="dxa" w:w="2880"/>
          </w:tcPr>
          <w:p>
            <w:r/>
            <w:r>
              <w:rPr>
                <w:sz w:val="18"/>
              </w:rPr>
              <w:t>Izmir</w:t>
            </w:r>
          </w:p>
        </w:tc>
      </w:tr>
      <w:tr>
        <w:tc>
          <w:tcPr>
            <w:tcW w:type="dxa" w:w="2880"/>
          </w:tcPr>
          <w:p>
            <w:r/>
            <w:r>
              <w:rPr>
                <w:sz w:val="18"/>
              </w:rPr>
              <w:t>Katilimci Merkez</w:t>
            </w:r>
          </w:p>
        </w:tc>
        <w:tc>
          <w:tcPr>
            <w:tcW w:type="dxa" w:w="2880"/>
          </w:tcPr>
          <w:p>
            <w:r/>
            <w:r>
              <w:rPr>
                <w:sz w:val="18"/>
              </w:rPr>
              <w:t>Izmir Sehir Hastanesi</w:t>
            </w:r>
          </w:p>
        </w:tc>
        <w:tc>
          <w:tcPr>
            <w:tcW w:type="dxa" w:w="2880"/>
          </w:tcPr>
          <w:p>
            <w:r/>
            <w:r>
              <w:rPr>
                <w:sz w:val="18"/>
              </w:rPr>
              <w:t>Izmir</w:t>
            </w:r>
          </w:p>
        </w:tc>
      </w:tr>
      <w:tr>
        <w:tc>
          <w:tcPr>
            <w:tcW w:type="dxa" w:w="2880"/>
          </w:tcPr>
          <w:p>
            <w:r/>
            <w:r>
              <w:rPr>
                <w:sz w:val="18"/>
              </w:rPr>
              <w:t>Katilimci Merkez</w:t>
            </w:r>
          </w:p>
        </w:tc>
        <w:tc>
          <w:tcPr>
            <w:tcW w:type="dxa" w:w="2880"/>
          </w:tcPr>
          <w:p>
            <w:r/>
            <w:r>
              <w:rPr>
                <w:sz w:val="18"/>
              </w:rPr>
              <w:t>Saglik Bilimleri Universitesi Sancaktepe Sehit Prof. Dr. Ilhan Varank Egitim ve Arastirma Hastanesi</w:t>
            </w:r>
          </w:p>
        </w:tc>
        <w:tc>
          <w:tcPr>
            <w:tcW w:type="dxa" w:w="2880"/>
          </w:tcPr>
          <w:p>
            <w:r/>
            <w:r>
              <w:rPr>
                <w:sz w:val="18"/>
              </w:rPr>
              <w:t>Istanbul</w:t>
            </w:r>
          </w:p>
        </w:tc>
      </w:tr>
    </w:tbl>
    <w:p>
      <w:pPr>
        <w:pStyle w:val="Heading1"/>
      </w:pPr>
      <w:r>
        <w:rPr>
          <w:rFonts w:ascii="Calibri" w:hAnsi="Calibri"/>
        </w:rPr>
        <w:t>4. Randomizasyon ve Korleme</w:t>
      </w:r>
    </w:p>
    <w:p>
      <w:pPr>
        <w:pStyle w:val="ListBullet"/>
      </w:pPr>
      <w:r>
        <w:rPr>
          <w:rFonts w:ascii="Calibri" w:hAnsi="Calibri"/>
          <w:sz w:val="22"/>
        </w:rPr>
        <w:t>Randomizasyon: Permutasyonlu blok yontemi (blok buyuklugu 4 veya 6), 1:1 oraninda probiyotik/plasebo; IWRS ile tahsis gizlemesi.</w:t>
      </w:r>
    </w:p>
    <w:p>
      <w:pPr>
        <w:pStyle w:val="ListBullet"/>
      </w:pPr>
      <w:r>
        <w:rPr>
          <w:rFonts w:ascii="Calibri" w:hAnsi="Calibri"/>
          <w:sz w:val="22"/>
        </w:rPr>
        <w:t>Stratifikasyon: Merkez, beslenme tipi (anne sutu / formul / karisik), dogum sekli (vajinal / sezaryen).</w:t>
      </w:r>
    </w:p>
    <w:p>
      <w:pPr>
        <w:pStyle w:val="ListBullet"/>
      </w:pPr>
      <w:r>
        <w:rPr>
          <w:rFonts w:ascii="Calibri" w:hAnsi="Calibri"/>
          <w:sz w:val="22"/>
        </w:rPr>
        <w:t>Korleme: Cift kor - aileler, klinik ekip, veri analisti ve sonuc degerlendiriciler grup bilgisini bilmez.</w:t>
      </w:r>
    </w:p>
    <w:p>
      <w:pPr>
        <w:pStyle w:val="ListBullet"/>
      </w:pPr>
      <w:r>
        <w:rPr>
          <w:rFonts w:ascii="Calibri" w:hAnsi="Calibri"/>
          <w:sz w:val="22"/>
        </w:rPr>
        <w:t>Aktif ve plasebo urun gorunus, koku, tat, ambalaj olarak ayniidir.</w:t>
      </w:r>
    </w:p>
    <w:p>
      <w:pPr>
        <w:pStyle w:val="ListBullet"/>
      </w:pPr>
      <w:r>
        <w:rPr>
          <w:rFonts w:ascii="Calibri" w:hAnsi="Calibri"/>
          <w:sz w:val="22"/>
        </w:rPr>
        <w:t>Acil durumda kor acma icin hasta bazinda kodlu zarflar koordinator merkezde saklanir.</w:t>
      </w:r>
    </w:p>
    <w:p>
      <w:pPr>
        <w:pStyle w:val="Heading1"/>
      </w:pPr>
      <w:r>
        <w:rPr>
          <w:rFonts w:ascii="Calibri" w:hAnsi="Calibri"/>
        </w:rPr>
        <w:t>5. Mudahale ve Uygulama</w:t>
      </w:r>
    </w:p>
    <w:p>
      <w:pPr>
        <w:pStyle w:val="ListBullet"/>
      </w:pPr>
      <w:r>
        <w:rPr>
          <w:rFonts w:ascii="Calibri" w:hAnsi="Calibri"/>
          <w:sz w:val="22"/>
        </w:rPr>
        <w:t>Aktif urun: Lacticaseibacillus rhamnosus GG DSM 33156 + Bifidobacterium longum subsp. infantis DSM 33361 iceren yag suspansiyonu (Trubiotic Duo(R) Oildrops).</w:t>
      </w:r>
    </w:p>
    <w:p>
      <w:pPr>
        <w:pStyle w:val="ListBullet"/>
      </w:pPr>
      <w:r>
        <w:rPr>
          <w:rFonts w:ascii="Calibri" w:hAnsi="Calibri"/>
          <w:sz w:val="22"/>
        </w:rPr>
        <w:t>Doz: Gunde 6 damla (= 1x10^9 CFU her bir sus, toplam 2x10^9 CFU/gun).</w:t>
      </w:r>
    </w:p>
    <w:p>
      <w:pPr>
        <w:pStyle w:val="ListBullet"/>
      </w:pPr>
      <w:r>
        <w:rPr>
          <w:rFonts w:ascii="Calibri" w:hAnsi="Calibri"/>
          <w:sz w:val="22"/>
        </w:rPr>
        <w:t>Kontrol: Ayni gorunuste, aktif bilesen icermeyen yag suspansiyonu (zeytinyagi plasebo).</w:t>
      </w:r>
    </w:p>
    <w:p>
      <w:pPr>
        <w:pStyle w:val="ListBullet"/>
      </w:pPr>
      <w:r>
        <w:rPr>
          <w:rFonts w:ascii="Calibri" w:hAnsi="Calibri"/>
          <w:sz w:val="22"/>
        </w:rPr>
        <w:t>Uygulama zamani: Bebek yasamin ilk 28 gunu icinde calismaya alinir; 12 hafta (84 gun) boyunca gunde bir kez (tercihen sabah) dogrudan agizdan.</w:t>
      </w:r>
    </w:p>
    <w:p>
      <w:pPr>
        <w:pStyle w:val="ListBullet"/>
      </w:pPr>
      <w:r>
        <w:rPr>
          <w:rFonts w:ascii="Calibri" w:hAnsi="Calibri"/>
          <w:sz w:val="22"/>
        </w:rPr>
        <w:t>Uyum takibi: Aile gunlugu, haftalik telefon gorusmeleri.</w:t>
      </w:r>
    </w:p>
    <w:p>
      <w:pPr>
        <w:pStyle w:val="Heading1"/>
      </w:pPr>
      <w:r>
        <w:rPr>
          <w:rFonts w:ascii="Calibri" w:hAnsi="Calibri"/>
        </w:rPr>
        <w:t>6. Veri Toplama ve Olcumler (8 vizit: V0, Hf1, 4, 8, 12, 16, 20,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Sonlanim Turu</w:t>
            </w:r>
          </w:p>
        </w:tc>
        <w:tc>
          <w:tcPr>
            <w:tcW w:type="dxa" w:w="2880"/>
          </w:tcPr>
          <w:p>
            <w:r/>
            <w:r>
              <w:rPr>
                <w:b/>
                <w:sz w:val="20"/>
              </w:rPr>
              <w:t>Parametre</w:t>
            </w:r>
          </w:p>
        </w:tc>
        <w:tc>
          <w:tcPr>
            <w:tcW w:type="dxa" w:w="2880"/>
          </w:tcPr>
          <w:p>
            <w:r/>
            <w:r>
              <w:rPr>
                <w:b/>
                <w:sz w:val="20"/>
              </w:rPr>
              <w:t>Olcme Araci / Yontem</w:t>
            </w:r>
          </w:p>
        </w:tc>
      </w:tr>
      <w:tr>
        <w:tc>
          <w:tcPr>
            <w:tcW w:type="dxa" w:w="2880"/>
          </w:tcPr>
          <w:p>
            <w:r/>
            <w:r>
              <w:rPr>
                <w:sz w:val="18"/>
              </w:rPr>
              <w:t>Birincil</w:t>
            </w:r>
          </w:p>
        </w:tc>
        <w:tc>
          <w:tcPr>
            <w:tcW w:type="dxa" w:w="2880"/>
          </w:tcPr>
          <w:p>
            <w:r/>
            <w:r>
              <w:rPr>
                <w:sz w:val="18"/>
              </w:rPr>
              <w:t>IDS insidansi (Rome V'in onceki adi: infantile colic)</w:t>
            </w:r>
          </w:p>
        </w:tc>
        <w:tc>
          <w:tcPr>
            <w:tcW w:type="dxa" w:w="2880"/>
          </w:tcPr>
          <w:p>
            <w:r/>
            <w:r>
              <w:rPr>
                <w:sz w:val="18"/>
              </w:rPr>
              <w:t>Rome V H3b kriterleri (Di Lorenzo ve ark. 2026)</w:t>
            </w:r>
          </w:p>
        </w:tc>
      </w:tr>
      <w:tr>
        <w:tc>
          <w:tcPr>
            <w:tcW w:type="dxa" w:w="2880"/>
          </w:tcPr>
          <w:p>
            <w:r/>
            <w:r>
              <w:rPr>
                <w:sz w:val="18"/>
              </w:rPr>
              <w:t>Ikincil - Mikrobiyota</w:t>
            </w:r>
          </w:p>
        </w:tc>
        <w:tc>
          <w:tcPr>
            <w:tcW w:type="dxa" w:w="2880"/>
          </w:tcPr>
          <w:p>
            <w:r/>
            <w:r>
              <w:rPr>
                <w:sz w:val="18"/>
              </w:rPr>
              <w:t>Fekal mikrobiyota kompozisyonu</w:t>
            </w:r>
          </w:p>
        </w:tc>
        <w:tc>
          <w:tcPr>
            <w:tcW w:type="dxa" w:w="2880"/>
          </w:tcPr>
          <w:p>
            <w:r/>
            <w:r>
              <w:rPr>
                <w:sz w:val="18"/>
              </w:rPr>
              <w:t>16S rRNA (V3-V4 bolgesi) sekanslama; alfa/beta cesitlilik, taksonomik analiz</w:t>
            </w:r>
          </w:p>
        </w:tc>
      </w:tr>
      <w:tr>
        <w:tc>
          <w:tcPr>
            <w:tcW w:type="dxa" w:w="2880"/>
          </w:tcPr>
          <w:p>
            <w:r/>
            <w:r>
              <w:rPr>
                <w:sz w:val="18"/>
              </w:rPr>
              <w:t>Ikincil - Klinik</w:t>
            </w:r>
          </w:p>
        </w:tc>
        <w:tc>
          <w:tcPr>
            <w:tcW w:type="dxa" w:w="2880"/>
          </w:tcPr>
          <w:p>
            <w:r/>
            <w:r>
              <w:rPr>
                <w:sz w:val="18"/>
              </w:rPr>
              <w:t>Gunluk aglama/sikinti suresi</w:t>
            </w:r>
          </w:p>
        </w:tc>
        <w:tc>
          <w:tcPr>
            <w:tcW w:type="dxa" w:w="2880"/>
          </w:tcPr>
          <w:p>
            <w:r/>
            <w:r>
              <w:rPr>
                <w:sz w:val="18"/>
              </w:rPr>
              <w:t>Barr Gunlugu (ICD)</w:t>
            </w:r>
          </w:p>
        </w:tc>
      </w:tr>
      <w:tr>
        <w:tc>
          <w:tcPr>
            <w:tcW w:type="dxa" w:w="2880"/>
          </w:tcPr>
          <w:p>
            <w:r/>
            <w:r>
              <w:rPr>
                <w:sz w:val="18"/>
              </w:rPr>
            </w:r>
          </w:p>
        </w:tc>
        <w:tc>
          <w:tcPr>
            <w:tcW w:type="dxa" w:w="2880"/>
          </w:tcPr>
          <w:p>
            <w:r/>
            <w:r>
              <w:rPr>
                <w:sz w:val="18"/>
              </w:rPr>
              <w:t>Regurjitasyon sikligi, diska kivami</w:t>
            </w:r>
          </w:p>
        </w:tc>
        <w:tc>
          <w:tcPr>
            <w:tcW w:type="dxa" w:w="2880"/>
          </w:tcPr>
          <w:p>
            <w:r/>
            <w:r>
              <w:rPr>
                <w:sz w:val="18"/>
              </w:rPr>
              <w:t>Ebeveyn gunlugu, Amsterdam Diska Semasi (ABFS)</w:t>
            </w:r>
          </w:p>
        </w:tc>
      </w:tr>
      <w:tr>
        <w:tc>
          <w:tcPr>
            <w:tcW w:type="dxa" w:w="2880"/>
          </w:tcPr>
          <w:p>
            <w:r/>
            <w:r>
              <w:rPr>
                <w:sz w:val="18"/>
              </w:rPr>
              <w:t>Ikincil - Buyume</w:t>
            </w:r>
          </w:p>
        </w:tc>
        <w:tc>
          <w:tcPr>
            <w:tcW w:type="dxa" w:w="2880"/>
          </w:tcPr>
          <w:p>
            <w:r/>
            <w:r>
              <w:rPr>
                <w:sz w:val="18"/>
              </w:rPr>
              <w:t>Agirlik, boy, bas cevresi</w:t>
            </w:r>
          </w:p>
        </w:tc>
        <w:tc>
          <w:tcPr>
            <w:tcW w:type="dxa" w:w="2880"/>
          </w:tcPr>
          <w:p>
            <w:r/>
            <w:r>
              <w:rPr>
                <w:sz w:val="18"/>
              </w:rPr>
              <w:t>Standart teknik, WHO egrileri</w:t>
            </w:r>
          </w:p>
        </w:tc>
      </w:tr>
      <w:tr>
        <w:tc>
          <w:tcPr>
            <w:tcW w:type="dxa" w:w="2880"/>
          </w:tcPr>
          <w:p>
            <w:r/>
            <w:r>
              <w:rPr>
                <w:sz w:val="18"/>
              </w:rPr>
              <w:t>Ikincil - Enfeksiyon</w:t>
            </w:r>
          </w:p>
        </w:tc>
        <w:tc>
          <w:tcPr>
            <w:tcW w:type="dxa" w:w="2880"/>
          </w:tcPr>
          <w:p>
            <w:r/>
            <w:r>
              <w:rPr>
                <w:sz w:val="18"/>
              </w:rPr>
              <w:t>USYE, gastroenterit vb. sikligi</w:t>
            </w:r>
          </w:p>
        </w:tc>
        <w:tc>
          <w:tcPr>
            <w:tcW w:type="dxa" w:w="2880"/>
          </w:tcPr>
          <w:p>
            <w:r/>
            <w:r>
              <w:rPr>
                <w:sz w:val="18"/>
              </w:rPr>
              <w:t>Aile bildirimi, kayit</w:t>
            </w:r>
          </w:p>
        </w:tc>
      </w:tr>
      <w:tr>
        <w:tc>
          <w:tcPr>
            <w:tcW w:type="dxa" w:w="2880"/>
          </w:tcPr>
          <w:p>
            <w:r/>
            <w:r>
              <w:rPr>
                <w:sz w:val="18"/>
              </w:rPr>
              <w:t>Ikincil - Guvenlik</w:t>
            </w:r>
          </w:p>
        </w:tc>
        <w:tc>
          <w:tcPr>
            <w:tcW w:type="dxa" w:w="2880"/>
          </w:tcPr>
          <w:p>
            <w:r/>
            <w:r>
              <w:rPr>
                <w:sz w:val="18"/>
              </w:rPr>
              <w:t>Tum istenmeyen olaylar</w:t>
            </w:r>
          </w:p>
        </w:tc>
        <w:tc>
          <w:tcPr>
            <w:tcW w:type="dxa" w:w="2880"/>
          </w:tcPr>
          <w:p>
            <w:r/>
            <w:r>
              <w:rPr>
                <w:sz w:val="18"/>
              </w:rPr>
              <w:t>MedDRA kodlama, siddet/iliski degerlendirmesi</w:t>
            </w:r>
          </w:p>
        </w:tc>
      </w:tr>
      <w:tr>
        <w:tc>
          <w:tcPr>
            <w:tcW w:type="dxa" w:w="2880"/>
          </w:tcPr>
          <w:p>
            <w:r/>
            <w:r>
              <w:rPr>
                <w:sz w:val="18"/>
              </w:rPr>
              <w:t>Kesifsel (exploratory)</w:t>
            </w:r>
          </w:p>
        </w:tc>
        <w:tc>
          <w:tcPr>
            <w:tcW w:type="dxa" w:w="2880"/>
          </w:tcPr>
          <w:p>
            <w:r/>
            <w:r>
              <w:rPr>
                <w:sz w:val="18"/>
              </w:rPr>
              <w:t>Ebeveyn depresyonu</w:t>
            </w:r>
          </w:p>
        </w:tc>
        <w:tc>
          <w:tcPr>
            <w:tcW w:type="dxa" w:w="2880"/>
          </w:tcPr>
          <w:p>
            <w:r/>
            <w:r>
              <w:rPr>
                <w:sz w:val="18"/>
              </w:rPr>
              <w:t>Beck Depresyon Olcegi</w:t>
            </w:r>
          </w:p>
        </w:tc>
      </w:tr>
      <w:tr>
        <w:tc>
          <w:tcPr>
            <w:tcW w:type="dxa" w:w="2880"/>
          </w:tcPr>
          <w:p>
            <w:r/>
            <w:r>
              <w:rPr>
                <w:sz w:val="18"/>
              </w:rPr>
            </w:r>
          </w:p>
        </w:tc>
        <w:tc>
          <w:tcPr>
            <w:tcW w:type="dxa" w:w="2880"/>
          </w:tcPr>
          <w:p>
            <w:r/>
            <w:r>
              <w:rPr>
                <w:sz w:val="18"/>
              </w:rPr>
              <w:t>Ebeveyn kaygi duzeyi</w:t>
            </w:r>
          </w:p>
        </w:tc>
        <w:tc>
          <w:tcPr>
            <w:tcW w:type="dxa" w:w="2880"/>
          </w:tcPr>
          <w:p>
            <w:r/>
            <w:r>
              <w:rPr>
                <w:sz w:val="18"/>
              </w:rPr>
              <w:t>Durumluk-Sureklilik Kaygi Envanteri (STAI)</w:t>
            </w:r>
          </w:p>
        </w:tc>
      </w:tr>
      <w:tr>
        <w:tc>
          <w:tcPr>
            <w:tcW w:type="dxa" w:w="2880"/>
          </w:tcPr>
          <w:p>
            <w:r/>
            <w:r>
              <w:rPr>
                <w:sz w:val="18"/>
              </w:rPr>
            </w:r>
          </w:p>
        </w:tc>
        <w:tc>
          <w:tcPr>
            <w:tcW w:type="dxa" w:w="2880"/>
          </w:tcPr>
          <w:p>
            <w:r/>
            <w:r>
              <w:rPr>
                <w:sz w:val="18"/>
              </w:rPr>
              <w:t>Atopik/alerjik hastaliklar (egzama, besin alerjisi)</w:t>
            </w:r>
          </w:p>
        </w:tc>
        <w:tc>
          <w:tcPr>
            <w:tcW w:type="dxa" w:w="2880"/>
          </w:tcPr>
          <w:p>
            <w:r/>
            <w:r>
              <w:rPr>
                <w:sz w:val="18"/>
              </w:rPr>
              <w:t>Klinik takip</w:t>
            </w:r>
          </w:p>
        </w:tc>
      </w:tr>
    </w:tbl>
    <w:p>
      <w:pPr>
        <w:pStyle w:val="Heading1"/>
      </w:pPr>
      <w:r>
        <w:rPr>
          <w:rFonts w:ascii="Calibri" w:hAnsi="Calibri"/>
        </w:rPr>
        <w:t>7. Cok Merkezli Lojistik</w:t>
      </w:r>
    </w:p>
    <w:p>
      <w:pPr>
        <w:pStyle w:val="ListBullet"/>
      </w:pPr>
      <w:r>
        <w:rPr>
          <w:rFonts w:ascii="Calibri" w:hAnsi="Calibri"/>
          <w:sz w:val="22"/>
        </w:rPr>
        <w:t>Tum merkezler merkezi EDC sistemine baglanir; veriler koordinator merkezde toplanir.</w:t>
      </w:r>
    </w:p>
    <w:p>
      <w:pPr>
        <w:pStyle w:val="ListBullet"/>
      </w:pPr>
      <w:r>
        <w:rPr>
          <w:rFonts w:ascii="Calibri" w:hAnsi="Calibri"/>
          <w:sz w:val="22"/>
        </w:rPr>
        <w:t>Diska ornekleri her merkezde -80°C'de gecici saklama yapilir; soguk zincir kuriye ile merkezi laboratuvara (Turkiye, ISO 15189) periyodik gonderim yapilir.</w:t>
      </w:r>
    </w:p>
    <w:p>
      <w:pPr>
        <w:pStyle w:val="ListBullet"/>
      </w:pPr>
      <w:r>
        <w:rPr>
          <w:rFonts w:ascii="Calibri" w:hAnsi="Calibri"/>
          <w:sz w:val="22"/>
        </w:rPr>
        <w:t>SAE'ler 24 saat icinde koordinator merkeze, ulusal mevzuat surelerinde TITCK ve etik kurullara bildirilir.</w:t>
      </w:r>
    </w:p>
    <w:p>
      <w:pPr>
        <w:pStyle w:val="ListBullet"/>
      </w:pPr>
      <w:r>
        <w:rPr>
          <w:rFonts w:ascii="Calibri" w:hAnsi="Calibri"/>
          <w:sz w:val="22"/>
        </w:rPr>
        <w:t>Bagimsiz DSMB calismayi ara analizlerle izler.</w:t>
      </w:r>
    </w:p>
    <w:p>
      <w:pPr>
        <w:pStyle w:val="Heading1"/>
      </w:pPr>
      <w:r>
        <w:rPr>
          <w:rFonts w:ascii="Calibri" w:hAnsi="Calibri"/>
        </w:rPr>
        <w:t>8. Terminoloji Notu</w:t>
      </w:r>
    </w:p>
    <w:p>
      <w:r>
        <w:rPr>
          <w:rFonts w:ascii="Calibri" w:hAnsi="Calibri"/>
          <w:b w:val="0"/>
          <w:i w:val="0"/>
          <w:sz w:val="22"/>
        </w:rPr>
        <w:t>'Infant Distress Sendromu (IDS)', Rome V Pediatric Lower &amp; Biliary DGBI komitesi (Di Lorenzo C, Saps M, ve ark., Gastroenterology 2026;170(6):1367-1387, doi:10.1053/j.gastro.2026.01.036) tarafindan eski 'infantile colic' terimi yerine kabul edilen resmi yeni adlandirmadir. Komite, 'colic' teriminin agrinin kolondan kaynaklandigini ima ettigini, oysa bu mekanizmanin kanitlanmadigini gerekce gostererek isim degisikligini benimsemistir. Tani ve takip H3b 'Infant Distress Syndrome' kriterlerine gore (klinik ve klinik arastirma kriterleri) yapilacaktir.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