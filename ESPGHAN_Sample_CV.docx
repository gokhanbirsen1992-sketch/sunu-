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CURRICULUM VITAE</w:t>
      </w:r>
    </w:p>
    <w:p>
      <w:pPr>
        <w:jc w:val="center"/>
      </w:pPr>
      <w:r>
        <w:rPr>
          <w:color w:val="595959"/>
          <w:sz w:val="22"/>
        </w:rPr>
        <w:t>ESPGHAN Membership Application</w:t>
      </w:r>
    </w:p>
    <w:p>
      <w:r>
        <w:rPr>
          <w:i/>
          <w:color w:val="595959"/>
          <w:sz w:val="18"/>
        </w:rPr>
        <w:t>NOT: Köşeli parantez [...] içindeki alanları kendi bilgilerinizle doldurun ve bu açıklama satırlarını silin. ESPGHAN başvurusunda CV İngilizce istenir. Üyelik türü koşulları için espghan.org sayfasını kontrol edin.</w:t>
      </w:r>
    </w:p>
    <w:p>
      <w:pPr>
        <w:pBdr>
          <w:bottom w:val="single" w:sz="6" w:space="1" w:color="1F4E79"/>
        </w:pBdr>
      </w:pPr>
      <w:r>
        <w:rPr>
          <w:b/>
          <w:color w:val="1F4E79"/>
          <w:sz w:val="24"/>
        </w:rPr>
        <w:t>PERSONAL INFORMATION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4320"/>
          </w:tcPr>
          <w:p>
            <w:r>
              <w:t>[Title. First name Surname]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4320"/>
          </w:tcPr>
          <w:p>
            <w:r>
              <w:t>[DD/MM/YYYY]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Nationality</w:t>
            </w:r>
          </w:p>
        </w:tc>
        <w:tc>
          <w:tcPr>
            <w:tcW w:type="dxa" w:w="4320"/>
          </w:tcPr>
          <w:p>
            <w:r>
              <w:t>[e.g. Turkish]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Current Position</w:t>
            </w:r>
          </w:p>
        </w:tc>
        <w:tc>
          <w:tcPr>
            <w:tcW w:type="dxa" w:w="4320"/>
          </w:tcPr>
          <w:p>
            <w:r>
              <w:t>[e.g. Paediatric Gastroenterology Fellow / Consultant]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Institution</w:t>
            </w:r>
          </w:p>
        </w:tc>
        <w:tc>
          <w:tcPr>
            <w:tcW w:type="dxa" w:w="4320"/>
          </w:tcPr>
          <w:p>
            <w:r>
              <w:t>[Hospital / University name]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Work Address</w:t>
            </w:r>
          </w:p>
        </w:tc>
        <w:tc>
          <w:tcPr>
            <w:tcW w:type="dxa" w:w="4320"/>
          </w:tcPr>
          <w:p>
            <w:r>
              <w:t>[Address]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[email]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[+90 ...]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ORCID iD</w:t>
            </w:r>
          </w:p>
        </w:tc>
        <w:tc>
          <w:tcPr>
            <w:tcW w:type="dxa" w:w="4320"/>
          </w:tcPr>
          <w:p>
            <w:r>
              <w:t>[if available]</w:t>
            </w:r>
          </w:p>
        </w:tc>
      </w:tr>
    </w:tbl>
    <w:p>
      <w:pPr>
        <w:pBdr>
          <w:bottom w:val="single" w:sz="6" w:space="1" w:color="1F4E79"/>
        </w:pBdr>
      </w:pPr>
      <w:r>
        <w:rPr>
          <w:b/>
          <w:color w:val="1F4E79"/>
          <w:sz w:val="24"/>
        </w:rPr>
        <w:t>PROFESSIONAL SUMMARY</w:t>
      </w:r>
    </w:p>
    <w:p>
      <w:r>
        <w:t>[2-4 cümlelik özet. Örn: Paediatrician with X years of clinical experience, currently subspecialising in paediatric gastroenterology, hepatology and nutrition at [institution]. Special interest in [e.g. paediatric IBD]. Actively involved in clinical research and teaching.]</w:t>
      </w:r>
    </w:p>
    <w:p>
      <w:pPr>
        <w:pBdr>
          <w:bottom w:val="single" w:sz="6" w:space="1" w:color="1F4E79"/>
        </w:pBdr>
      </w:pPr>
      <w:r>
        <w:rPr>
          <w:b/>
          <w:color w:val="1F4E79"/>
          <w:sz w:val="24"/>
        </w:rPr>
        <w:t>MEMBERSHIP APPLICATION</w:t>
      </w:r>
    </w:p>
    <w:p>
      <w:pPr>
        <w:pStyle w:val="ListBullet"/>
      </w:pPr>
      <w:r>
        <w:t>Society: European Society for Paediatric Gastroenterology, Hepatology and Nutrition (ESPGHAN)</w:t>
      </w:r>
    </w:p>
    <w:p>
      <w:pPr>
        <w:pStyle w:val="ListBullet"/>
      </w:pPr>
      <w:r>
        <w:t>Membership category applied for: [Ordinary / Associate / Trainee / Affiliate Member]</w:t>
      </w:r>
    </w:p>
    <w:p>
      <w:pPr>
        <w:pStyle w:val="ListBullet"/>
      </w:pPr>
      <w:r>
        <w:t>Proposer / Seconder (if required): [Existing ESPGHAN member names, if applicable]</w:t>
      </w:r>
    </w:p>
    <w:p>
      <w:pPr>
        <w:pBdr>
          <w:bottom w:val="single" w:sz="6" w:space="1" w:color="1F4E79"/>
        </w:pBdr>
      </w:pPr>
      <w:r>
        <w:rPr>
          <w:b/>
          <w:color w:val="1F4E79"/>
          <w:sz w:val="24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  <w:t>Years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  <w:t>Degree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  <w:t>Institution</w:t>
            </w:r>
          </w:p>
        </w:tc>
      </w:tr>
      <w:tr>
        <w:tc>
          <w:tcPr>
            <w:tcW w:type="dxa" w:w="2880"/>
          </w:tcPr>
          <w:p>
            <w:r>
              <w:t>[2005-2011]</w:t>
            </w:r>
          </w:p>
        </w:tc>
        <w:tc>
          <w:tcPr>
            <w:tcW w:type="dxa" w:w="2880"/>
          </w:tcPr>
          <w:p>
            <w:r>
              <w:t>Doctor of Medicine (MD)</w:t>
            </w:r>
          </w:p>
        </w:tc>
        <w:tc>
          <w:tcPr>
            <w:tcW w:type="dxa" w:w="2880"/>
          </w:tcPr>
          <w:p>
            <w:r>
              <w:t>[Medical School, City, Country]</w:t>
            </w:r>
          </w:p>
        </w:tc>
      </w:tr>
      <w:tr>
        <w:tc>
          <w:tcPr>
            <w:tcW w:type="dxa" w:w="2880"/>
          </w:tcPr>
          <w:p>
            <w:r>
              <w:t>[2012-2017]</w:t>
            </w:r>
          </w:p>
        </w:tc>
        <w:tc>
          <w:tcPr>
            <w:tcW w:type="dxa" w:w="2880"/>
          </w:tcPr>
          <w:p>
            <w:r>
              <w:t>Residency in Paediatrics</w:t>
            </w:r>
          </w:p>
        </w:tc>
        <w:tc>
          <w:tcPr>
            <w:tcW w:type="dxa" w:w="2880"/>
          </w:tcPr>
          <w:p>
            <w:r>
              <w:t>[Hospital, City, Country]</w:t>
            </w:r>
          </w:p>
        </w:tc>
      </w:tr>
      <w:tr>
        <w:tc>
          <w:tcPr>
            <w:tcW w:type="dxa" w:w="2880"/>
          </w:tcPr>
          <w:p>
            <w:r>
              <w:t>[2018-2021]</w:t>
            </w:r>
          </w:p>
        </w:tc>
        <w:tc>
          <w:tcPr>
            <w:tcW w:type="dxa" w:w="2880"/>
          </w:tcPr>
          <w:p>
            <w:r>
              <w:t>Fellowship in Paediatric GI, Hepatology &amp; Nutrition</w:t>
            </w:r>
          </w:p>
        </w:tc>
        <w:tc>
          <w:tcPr>
            <w:tcW w:type="dxa" w:w="2880"/>
          </w:tcPr>
          <w:p>
            <w:r>
              <w:t>[Institution]</w:t>
            </w:r>
          </w:p>
        </w:tc>
      </w:tr>
      <w:tr>
        <w:tc>
          <w:tcPr>
            <w:tcW w:type="dxa" w:w="2880"/>
          </w:tcPr>
          <w:p>
            <w:r>
              <w:t>[Year]</w:t>
            </w:r>
          </w:p>
        </w:tc>
        <w:tc>
          <w:tcPr>
            <w:tcW w:type="dxa" w:w="2880"/>
          </w:tcPr>
          <w:p>
            <w:r>
              <w:t>[PhD / MSc - if applicable]</w:t>
            </w:r>
          </w:p>
        </w:tc>
        <w:tc>
          <w:tcPr>
            <w:tcW w:type="dxa" w:w="2880"/>
          </w:tcPr>
          <w:p>
            <w:r>
              <w:t>[Institution]</w:t>
            </w:r>
          </w:p>
        </w:tc>
      </w:tr>
    </w:tbl>
    <w:p>
      <w:pPr>
        <w:pBdr>
          <w:bottom w:val="single" w:sz="6" w:space="1" w:color="1F4E79"/>
        </w:pBdr>
      </w:pPr>
      <w:r>
        <w:rPr>
          <w:b/>
          <w:color w:val="1F4E79"/>
          <w:sz w:val="24"/>
        </w:rPr>
        <w:t>BOARD CERTIFICATIONS &amp; LICENCES</w:t>
      </w:r>
    </w:p>
    <w:p>
      <w:pPr>
        <w:pStyle w:val="ListBullet"/>
      </w:pPr>
      <w:r>
        <w:t>[Board Certification in Paediatrics - Country, Year]</w:t>
      </w:r>
    </w:p>
    <w:p>
      <w:pPr>
        <w:pStyle w:val="ListBullet"/>
      </w:pPr>
      <w:r>
        <w:t>[Subspecialty Certification in Paediatric Gastroenterology - Country, Year]</w:t>
      </w:r>
    </w:p>
    <w:p>
      <w:pPr>
        <w:pStyle w:val="ListBullet"/>
      </w:pPr>
      <w:r>
        <w:t>[Medical licence number / registering body]</w:t>
      </w:r>
    </w:p>
    <w:p>
      <w:pPr>
        <w:pBdr>
          <w:bottom w:val="single" w:sz="6" w:space="1" w:color="1F4E79"/>
        </w:pBdr>
      </w:pPr>
      <w:r>
        <w:rPr>
          <w:b/>
          <w:color w:val="1F4E79"/>
          <w:sz w:val="24"/>
        </w:rPr>
        <w:t>PROFESSIONAL / CLINICAL EXPERIENCE</w:t>
      </w:r>
    </w:p>
    <w:p>
      <w:r>
        <w:rPr>
          <w:b/>
        </w:rPr>
        <w:t>[Job Title]</w:t>
      </w:r>
      <w:r>
        <w:t xml:space="preserve"> - [Institution, City, Country]</w:t>
      </w:r>
    </w:p>
    <w:p>
      <w:r>
        <w:rPr>
          <w:i/>
        </w:rPr>
        <w:t>[Month/Year - Present]</w:t>
      </w:r>
    </w:p>
    <w:p>
      <w:pPr>
        <w:pStyle w:val="ListBullet"/>
      </w:pPr>
      <w:r>
        <w:t>[Management of paediatric GI, hepatology and nutrition inpatients and outpatients]</w:t>
      </w:r>
    </w:p>
    <w:p>
      <w:pPr>
        <w:pStyle w:val="ListBullet"/>
      </w:pPr>
      <w:r>
        <w:t>[Diagnostic and therapeutic upper/lower GI endoscopy]</w:t>
      </w:r>
    </w:p>
    <w:p>
      <w:pPr>
        <w:pStyle w:val="ListBullet"/>
      </w:pPr>
      <w:r>
        <w:t>[Multidisciplinary team involvement, e.g. IBD / liver transplant clinic]</w:t>
      </w:r>
    </w:p>
    <w:p>
      <w:r>
        <w:rPr>
          <w:b/>
        </w:rPr>
        <w:t>[Previous Job Title]</w:t>
      </w:r>
      <w:r>
        <w:t xml:space="preserve"> - [Institution]</w:t>
      </w:r>
    </w:p>
    <w:p>
      <w:r>
        <w:rPr>
          <w:i/>
        </w:rPr>
        <w:t>[Month/Year - Month/Year]</w:t>
      </w:r>
    </w:p>
    <w:p>
      <w:pPr>
        <w:pStyle w:val="ListBullet"/>
      </w:pPr>
      <w:r>
        <w:t>[Responsibility]</w:t>
      </w:r>
    </w:p>
    <w:p>
      <w:pPr>
        <w:pStyle w:val="ListBullet"/>
      </w:pPr>
      <w:r>
        <w:t>[Responsibility]</w:t>
      </w:r>
    </w:p>
    <w:p>
      <w:pPr>
        <w:pBdr>
          <w:bottom w:val="single" w:sz="6" w:space="1" w:color="1F4E79"/>
        </w:pBdr>
      </w:pPr>
      <w:r>
        <w:rPr>
          <w:b/>
          <w:color w:val="1F4E79"/>
          <w:sz w:val="24"/>
        </w:rPr>
        <w:t>CLINICAL &amp; PROCEDURAL SKILLS</w:t>
      </w:r>
    </w:p>
    <w:p>
      <w:pPr>
        <w:pStyle w:val="ListBullet"/>
      </w:pPr>
      <w:r>
        <w:t>Paediatric upper GI endoscopy - [approx. number / independent]</w:t>
      </w:r>
    </w:p>
    <w:p>
      <w:pPr>
        <w:pStyle w:val="ListBullet"/>
      </w:pPr>
      <w:r>
        <w:t>Paediatric colonoscopy - [approx. number]</w:t>
      </w:r>
    </w:p>
    <w:p>
      <w:pPr>
        <w:pStyle w:val="ListBullet"/>
      </w:pPr>
      <w:r>
        <w:t>[Polypectomy, PEG insertion, capsule endoscopy, liver biopsy, pH-impedance, etc.]</w:t>
      </w:r>
    </w:p>
    <w:p>
      <w:pPr>
        <w:pStyle w:val="ListBullet"/>
      </w:pPr>
      <w:r>
        <w:t>[Nutritional assessment and enteral/parenteral nutrition management]</w:t>
      </w:r>
    </w:p>
    <w:p>
      <w:pPr>
        <w:pBdr>
          <w:bottom w:val="single" w:sz="6" w:space="1" w:color="1F4E79"/>
        </w:pBdr>
      </w:pPr>
      <w:r>
        <w:rPr>
          <w:b/>
          <w:color w:val="1F4E79"/>
          <w:sz w:val="24"/>
        </w:rPr>
        <w:t>RESEARCH INTERESTS</w:t>
      </w:r>
    </w:p>
    <w:p>
      <w:pPr>
        <w:pStyle w:val="ListBullet"/>
      </w:pPr>
      <w:r>
        <w:t>[e.g. Paediatric inflammatory bowel disease]</w:t>
      </w:r>
    </w:p>
    <w:p>
      <w:pPr>
        <w:pStyle w:val="ListBullet"/>
      </w:pPr>
      <w:r>
        <w:t>[e.g. Paediatric cholestatic liver disease]</w:t>
      </w:r>
    </w:p>
    <w:p>
      <w:pPr>
        <w:pStyle w:val="ListBullet"/>
      </w:pPr>
      <w:r>
        <w:t>[e.g. Coeliac disease / functional GI disorders / microbiome]</w:t>
      </w:r>
    </w:p>
    <w:p>
      <w:pPr>
        <w:pBdr>
          <w:bottom w:val="single" w:sz="6" w:space="1" w:color="1F4E79"/>
        </w:pBdr>
      </w:pPr>
      <w:r>
        <w:rPr>
          <w:b/>
          <w:color w:val="1F4E79"/>
          <w:sz w:val="24"/>
        </w:rPr>
        <w:t>PUBLICATIONS</w:t>
      </w:r>
    </w:p>
    <w:p>
      <w:r>
        <w:rPr>
          <w:i/>
          <w:color w:val="595959"/>
          <w:sz w:val="18"/>
        </w:rPr>
        <w:t>(Vancouver formatında, en yeniden eskiye doğru listeleyin.)</w:t>
      </w:r>
    </w:p>
    <w:p>
      <w:r>
        <w:t>1. [Surname AB, Surname CD, et al. Title of article. Journal. Year;Vol(Issue):pages. doi:]</w:t>
      </w:r>
    </w:p>
    <w:p>
      <w:r>
        <w:t>2. [...]</w:t>
      </w:r>
    </w:p>
    <w:p>
      <w:r>
        <w:t>3. [...]</w:t>
      </w:r>
    </w:p>
    <w:p>
      <w:r>
        <w:rPr>
          <w:b/>
        </w:rPr>
        <w:t>Total: [X] peer-reviewed publications | h-index: [X]</w:t>
      </w:r>
    </w:p>
    <w:p>
      <w:pPr>
        <w:pBdr>
          <w:bottom w:val="single" w:sz="6" w:space="1" w:color="1F4E79"/>
        </w:pBdr>
      </w:pPr>
      <w:r>
        <w:rPr>
          <w:b/>
          <w:color w:val="1F4E79"/>
          <w:sz w:val="24"/>
        </w:rPr>
        <w:t>PRESENTATIONS AT SCIENTIFIC MEETINGS</w:t>
      </w:r>
    </w:p>
    <w:p>
      <w:pPr>
        <w:pStyle w:val="ListBullet"/>
      </w:pPr>
      <w:r>
        <w:t>[Surname AB. Title. Oral/Poster presentation. ESPGHAN Annual Meeting, City, Year.]</w:t>
      </w:r>
    </w:p>
    <w:p>
      <w:pPr>
        <w:pStyle w:val="ListBullet"/>
      </w:pPr>
      <w:r>
        <w:t>[...]</w:t>
      </w:r>
    </w:p>
    <w:p>
      <w:pPr>
        <w:pBdr>
          <w:bottom w:val="single" w:sz="6" w:space="1" w:color="1F4E79"/>
        </w:pBdr>
      </w:pPr>
      <w:r>
        <w:rPr>
          <w:b/>
          <w:color w:val="1F4E79"/>
          <w:sz w:val="24"/>
        </w:rPr>
        <w:t>GRANTS &amp; AWARDS</w:t>
      </w:r>
    </w:p>
    <w:p>
      <w:pPr>
        <w:pStyle w:val="ListBullet"/>
      </w:pPr>
      <w:r>
        <w:t>[Grant / Award name, Funding body, Year, Amount if relevant]</w:t>
      </w:r>
    </w:p>
    <w:p>
      <w:pPr>
        <w:pStyle w:val="ListBullet"/>
      </w:pPr>
      <w:r>
        <w:t>[...]</w:t>
      </w:r>
    </w:p>
    <w:p>
      <w:pPr>
        <w:pBdr>
          <w:bottom w:val="single" w:sz="6" w:space="1" w:color="1F4E79"/>
        </w:pBdr>
      </w:pPr>
      <w:r>
        <w:rPr>
          <w:b/>
          <w:color w:val="1F4E79"/>
          <w:sz w:val="24"/>
        </w:rPr>
        <w:t>TEACHING &amp; SUPERVISION</w:t>
      </w:r>
    </w:p>
    <w:p>
      <w:pPr>
        <w:pStyle w:val="ListBullet"/>
      </w:pPr>
      <w:r>
        <w:t>[Clinical supervisor for paediatric residents]</w:t>
      </w:r>
    </w:p>
    <w:p>
      <w:pPr>
        <w:pStyle w:val="ListBullet"/>
      </w:pPr>
      <w:r>
        <w:t>[Lectures / workshops delivered]</w:t>
      </w:r>
    </w:p>
    <w:p>
      <w:pPr>
        <w:pStyle w:val="ListBullet"/>
      </w:pPr>
      <w:r>
        <w:t>[Postgraduate thesis supervision]</w:t>
      </w:r>
    </w:p>
    <w:p>
      <w:pPr>
        <w:pBdr>
          <w:bottom w:val="single" w:sz="6" w:space="1" w:color="1F4E79"/>
        </w:pBdr>
      </w:pPr>
      <w:r>
        <w:rPr>
          <w:b/>
          <w:color w:val="1F4E79"/>
          <w:sz w:val="24"/>
        </w:rPr>
        <w:t>PROFESSIONAL SOCIETY MEMBERSHIPS</w:t>
      </w:r>
    </w:p>
    <w:p>
      <w:pPr>
        <w:pStyle w:val="ListBullet"/>
      </w:pPr>
      <w:r>
        <w:t>[e.g. Turkish Society of Paediatric Gastroenterology, Hepatology and Nutrition]</w:t>
      </w:r>
    </w:p>
    <w:p>
      <w:pPr>
        <w:pStyle w:val="ListBullet"/>
      </w:pPr>
      <w:r>
        <w:t>[National Paediatric Association]</w:t>
      </w:r>
    </w:p>
    <w:p>
      <w:pPr>
        <w:pStyle w:val="ListBullet"/>
      </w:pPr>
      <w:r>
        <w:t>[Other relevant societies]</w:t>
      </w:r>
    </w:p>
    <w:p>
      <w:pPr>
        <w:pBdr>
          <w:bottom w:val="single" w:sz="6" w:space="1" w:color="1F4E79"/>
        </w:pBdr>
      </w:pPr>
      <w:r>
        <w:rPr>
          <w:b/>
          <w:color w:val="1F4E79"/>
          <w:sz w:val="24"/>
        </w:rPr>
        <w:t>COURSES &amp; CERTIFICATIONS (CME)</w:t>
      </w:r>
    </w:p>
    <w:p>
      <w:pPr>
        <w:pStyle w:val="ListBullet"/>
      </w:pPr>
      <w:r>
        <w:t>[e.g. ESPGHAN Summer School, Year]</w:t>
      </w:r>
    </w:p>
    <w:p>
      <w:pPr>
        <w:pStyle w:val="ListBullet"/>
      </w:pPr>
      <w:r>
        <w:t>[Paediatric endoscopy course, Year]</w:t>
      </w:r>
    </w:p>
    <w:p>
      <w:pPr>
        <w:pStyle w:val="ListBullet"/>
      </w:pPr>
      <w:r>
        <w:t>[Good Clinical Practice (GCP) certificate, Year]</w:t>
      </w:r>
    </w:p>
    <w:p>
      <w:pPr>
        <w:pBdr>
          <w:bottom w:val="single" w:sz="6" w:space="1" w:color="1F4E79"/>
        </w:pBdr>
      </w:pPr>
      <w:r>
        <w:rPr>
          <w:b/>
          <w:color w:val="1F4E79"/>
          <w:sz w:val="24"/>
        </w:rPr>
        <w:t>LANGUAGES</w:t>
      </w:r>
    </w:p>
    <w:p>
      <w:pPr>
        <w:pStyle w:val="ListBullet"/>
      </w:pPr>
      <w:r>
        <w:t>Turkish - Native</w:t>
      </w:r>
    </w:p>
    <w:p>
      <w:pPr>
        <w:pStyle w:val="ListBullet"/>
      </w:pPr>
      <w:r>
        <w:t>English - [Fluent / CEFR level or IELTS/TOEFL score]</w:t>
      </w:r>
    </w:p>
    <w:p>
      <w:pPr>
        <w:pStyle w:val="ListBullet"/>
      </w:pPr>
      <w:r>
        <w:t>[Other]</w:t>
      </w:r>
    </w:p>
    <w:p>
      <w:pPr>
        <w:pBdr>
          <w:bottom w:val="single" w:sz="6" w:space="1" w:color="1F4E79"/>
        </w:pBdr>
      </w:pPr>
      <w:r>
        <w:rPr>
          <w:b/>
          <w:color w:val="1F4E79"/>
          <w:sz w:val="24"/>
        </w:rPr>
        <w:t>REFERENCES</w:t>
      </w:r>
    </w:p>
    <w:p>
      <w:pPr>
        <w:pStyle w:val="ListBullet"/>
      </w:pPr>
      <w:r>
        <w:t>[Prof. Name, Title, Institution, Email] - [Relationship, e.g. Fellowship supervisor]</w:t>
      </w:r>
    </w:p>
    <w:p>
      <w:pPr>
        <w:pStyle w:val="ListBullet"/>
      </w:pPr>
      <w:r>
        <w:t>[Prof. Name, Title, Institution, Email]</w:t>
      </w:r>
    </w:p>
    <w:p/>
    <w:p>
      <w:r>
        <w:rPr>
          <w:color w:val="595959"/>
        </w:rPr>
        <w:t>Date: [DD/MM/YYYY]        Signature: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